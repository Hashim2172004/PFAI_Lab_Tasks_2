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9B5" w:rsidRDefault="00D459B5" w:rsidP="00D459B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36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bCs/>
          <w:sz w:val="44"/>
          <w:szCs w:val="36"/>
        </w:rPr>
        <w:t>Hashim</w:t>
      </w:r>
      <w:proofErr w:type="spellEnd"/>
      <w:r>
        <w:rPr>
          <w:rFonts w:ascii="Times New Roman" w:eastAsia="Times New Roman" w:hAnsi="Times New Roman" w:cs="Times New Roman"/>
          <w:b/>
          <w:bCs/>
          <w:sz w:val="44"/>
          <w:szCs w:val="36"/>
        </w:rPr>
        <w:t xml:space="preserve"> Nadeem</w:t>
      </w:r>
    </w:p>
    <w:p w:rsidR="00D459B5" w:rsidRPr="00D459B5" w:rsidRDefault="00D459B5" w:rsidP="00D459B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44"/>
          <w:szCs w:val="36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sz w:val="44"/>
          <w:szCs w:val="36"/>
        </w:rPr>
        <w:t>: su92-bdsfm-f25-001</w:t>
      </w:r>
      <w:bookmarkStart w:id="0" w:name="_GoBack"/>
      <w:bookmarkEnd w:id="0"/>
    </w:p>
    <w:p w:rsidR="00D872B6" w:rsidRDefault="00D459B5">
      <w:pPr>
        <w:pStyle w:val="Heading1"/>
      </w:pPr>
      <w:r>
        <w:t>T</w:t>
      </w:r>
      <w:r>
        <w:t xml:space="preserve">ext Classification using </w:t>
      </w:r>
      <w:proofErr w:type="spellStart"/>
      <w:r>
        <w:t>Scikit</w:t>
      </w:r>
      <w:proofErr w:type="spellEnd"/>
      <w:r>
        <w:t>‑Learn (Option 2 Documentation)</w:t>
      </w:r>
    </w:p>
    <w:p w:rsidR="00D872B6" w:rsidRDefault="00D459B5">
      <w:pPr>
        <w:pStyle w:val="Heading2"/>
      </w:pPr>
      <w:r>
        <w:t>1. Introduction</w:t>
      </w:r>
    </w:p>
    <w:p w:rsidR="00D872B6" w:rsidRDefault="00D459B5">
      <w:r>
        <w:t>This documentation explains a small text classification task using Scikit‑Learn. The goal is to classify text into two categories using a simple Machine Learning pipeline.</w:t>
      </w:r>
    </w:p>
    <w:p w:rsidR="00D872B6" w:rsidRDefault="00D459B5">
      <w:pPr>
        <w:pStyle w:val="Heading2"/>
      </w:pPr>
      <w:r>
        <w:t xml:space="preserve">2. </w:t>
      </w:r>
      <w:r>
        <w:t>Dataset Description</w:t>
      </w:r>
    </w:p>
    <w:p w:rsidR="00D872B6" w:rsidRDefault="00D459B5">
      <w:r>
        <w:t>For this example, we use a small custom dataset consisting of short sentences labeled as either 'Positive' or 'Negative'. You can replace this dataset with your own.</w:t>
      </w:r>
    </w:p>
    <w:p w:rsidR="00D872B6" w:rsidRDefault="00D459B5">
      <w:pPr>
        <w:pStyle w:val="Heading2"/>
      </w:pPr>
      <w:r>
        <w:t>3. Steps Performed</w:t>
      </w:r>
    </w:p>
    <w:p w:rsidR="00D872B6" w:rsidRDefault="00D459B5">
      <w:r>
        <w:t>• Import Scikit‑Learn and necessary modules</w:t>
      </w:r>
    </w:p>
    <w:p w:rsidR="00D872B6" w:rsidRDefault="00D459B5">
      <w:r>
        <w:t>• Prepa</w:t>
      </w:r>
      <w:r>
        <w:t>re a small text dataset</w:t>
      </w:r>
    </w:p>
    <w:p w:rsidR="00D872B6" w:rsidRDefault="00D459B5">
      <w:r>
        <w:t>• Convert text into numerical vectors using TF‑IDF</w:t>
      </w:r>
    </w:p>
    <w:p w:rsidR="00D872B6" w:rsidRDefault="00D459B5">
      <w:r>
        <w:t>• Train a Logistic Regression classifier</w:t>
      </w:r>
    </w:p>
    <w:p w:rsidR="00D872B6" w:rsidRDefault="00D459B5">
      <w:r>
        <w:t>• Test the model on new text input</w:t>
      </w:r>
    </w:p>
    <w:p w:rsidR="00D872B6" w:rsidRDefault="00D459B5">
      <w:pPr>
        <w:pStyle w:val="Heading2"/>
      </w:pPr>
      <w:r>
        <w:t>4. Code Example</w:t>
      </w:r>
    </w:p>
    <w:p w:rsidR="00D872B6" w:rsidRDefault="00D459B5">
      <w:r>
        <w:br/>
        <w:t>from sklearn.feature_extraction.text import TfidfVectorizer</w:t>
      </w:r>
      <w:r>
        <w:br/>
        <w:t>from sklearn.linear_model im</w:t>
      </w:r>
      <w:r>
        <w:t>port LogisticRegression</w:t>
      </w:r>
      <w:r>
        <w:br/>
        <w:t>from sklearn.model_selection import train_test_split</w:t>
      </w:r>
      <w:r>
        <w:br/>
      </w:r>
      <w:r>
        <w:br/>
        <w:t>texts = [</w:t>
      </w:r>
      <w:r>
        <w:br/>
        <w:t xml:space="preserve">    "I love this product!", </w:t>
      </w:r>
      <w:r>
        <w:br/>
        <w:t xml:space="preserve">    "This is amazing!", </w:t>
      </w:r>
      <w:r>
        <w:br/>
        <w:t xml:space="preserve">    "I hate this", </w:t>
      </w:r>
      <w:r>
        <w:br/>
        <w:t xml:space="preserve">    "This is bad"</w:t>
      </w:r>
      <w:r>
        <w:br/>
        <w:t>]</w:t>
      </w:r>
      <w:r>
        <w:br/>
        <w:t>labels = ["positive", "positive", "negative", "negative"]</w:t>
      </w:r>
      <w:r>
        <w:br/>
      </w:r>
      <w:r>
        <w:br/>
        <w:t>vectorizer = Tf</w:t>
      </w:r>
      <w:r>
        <w:t>idfVectorizer()</w:t>
      </w:r>
      <w:r>
        <w:br/>
        <w:t>X = vectorizer.fit_transform(texts)</w:t>
      </w:r>
      <w:r>
        <w:br/>
      </w:r>
      <w:r>
        <w:br/>
        <w:t>model = LogisticRegression()</w:t>
      </w:r>
      <w:r>
        <w:br/>
      </w:r>
      <w:r>
        <w:lastRenderedPageBreak/>
        <w:t>model.fit(X, labels)</w:t>
      </w:r>
      <w:r>
        <w:br/>
      </w:r>
      <w:r>
        <w:br/>
        <w:t>test_text = vectorizer.transform(["I love it"])</w:t>
      </w:r>
      <w:r>
        <w:br/>
        <w:t>print(model.predict(test_text))</w:t>
      </w:r>
      <w:r>
        <w:br/>
      </w:r>
    </w:p>
    <w:p w:rsidR="00D872B6" w:rsidRDefault="00D459B5">
      <w:pPr>
        <w:pStyle w:val="Heading2"/>
      </w:pPr>
      <w:r>
        <w:t>5. Output Example</w:t>
      </w:r>
    </w:p>
    <w:p w:rsidR="00D872B6" w:rsidRDefault="00D459B5">
      <w:r>
        <w:t>If the model is trained correctly, classifying the se</w:t>
      </w:r>
      <w:r>
        <w:t>ntence 'I love it' will output:</w:t>
      </w:r>
      <w:r>
        <w:br/>
      </w:r>
      <w:r>
        <w:br/>
        <w:t>→ positive</w:t>
      </w:r>
    </w:p>
    <w:p w:rsidR="00D872B6" w:rsidRDefault="00D459B5">
      <w:pPr>
        <w:pStyle w:val="Heading2"/>
      </w:pPr>
      <w:r>
        <w:t>6. Conclusion</w:t>
      </w:r>
    </w:p>
    <w:p w:rsidR="00D872B6" w:rsidRDefault="00D459B5">
      <w:r>
        <w:t>This was a simple text classification example using Scikit‑Learn. You can expand it by adding more data, using advanced models, or deploying it in a real application.</w:t>
      </w:r>
    </w:p>
    <w:sectPr w:rsidR="00D872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459B5"/>
    <w:rsid w:val="00D872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8686F"/>
  <w14:defaultImageDpi w14:val="300"/>
  <w15:docId w15:val="{260DF04B-35A2-4B6B-BB24-E09E5C59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5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2BF1DA-7D88-483C-A5E9-1A169E623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hnb</cp:lastModifiedBy>
  <cp:revision>2</cp:revision>
  <dcterms:created xsi:type="dcterms:W3CDTF">2013-12-23T23:15:00Z</dcterms:created>
  <dcterms:modified xsi:type="dcterms:W3CDTF">2025-12-05T17:05:00Z</dcterms:modified>
  <cp:category/>
</cp:coreProperties>
</file>