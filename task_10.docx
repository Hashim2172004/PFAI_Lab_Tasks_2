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D07" w:rsidRDefault="00E31D07" w:rsidP="00E31D0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>Name: Hashim Nadeem</w:t>
      </w:r>
    </w:p>
    <w:p w:rsidR="00E31D07" w:rsidRPr="00E31D07" w:rsidRDefault="00E31D07" w:rsidP="00E31D0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36"/>
        </w:rPr>
        <w:t>RollNo: su92-bdsfm-f25-001</w:t>
      </w:r>
      <w:bookmarkStart w:id="0" w:name="_GoBack"/>
      <w:bookmarkEnd w:id="0"/>
    </w:p>
    <w:p w:rsidR="005A2F84" w:rsidRDefault="00E31D07">
      <w:pPr>
        <w:pStyle w:val="Heading1"/>
      </w:pPr>
      <w:r>
        <w:t>U</w:t>
      </w:r>
      <w:r>
        <w:t>niversity Admission Chatbot – Project Documentation</w:t>
      </w:r>
    </w:p>
    <w:p w:rsidR="005A2F84" w:rsidRDefault="00E31D07">
      <w:pPr>
        <w:pStyle w:val="Heading2"/>
      </w:pPr>
      <w:r>
        <w:t>1. Introduction</w:t>
      </w:r>
    </w:p>
    <w:p w:rsidR="005A2F84" w:rsidRDefault="00E31D07">
      <w:r>
        <w:t xml:space="preserve">This project is a University Admission Chatbot built using HTML, CSS, JavaScript (Frontend), Flask (Backend), and SQLite (Database). The chatbot helps students get quick answers related </w:t>
      </w:r>
      <w:r>
        <w:t>to university admissions such as program details, eligibility criteria, fee structure, admission deadlines, and general university queries.</w:t>
      </w:r>
    </w:p>
    <w:p w:rsidR="005A2F84" w:rsidRDefault="00E31D07">
      <w:pPr>
        <w:pStyle w:val="Heading2"/>
      </w:pPr>
      <w:r>
        <w:t>2. Project Features</w:t>
      </w:r>
    </w:p>
    <w:p w:rsidR="005A2F84" w:rsidRDefault="00E31D07">
      <w:r>
        <w:t>- Interactive chatbot UI using HTML/CSS/JavaScript</w:t>
      </w:r>
    </w:p>
    <w:p w:rsidR="005A2F84" w:rsidRDefault="00E31D07">
      <w:r>
        <w:t>- Flask backend to process queries</w:t>
      </w:r>
    </w:p>
    <w:p w:rsidR="005A2F84" w:rsidRDefault="00E31D07">
      <w:r>
        <w:t>- SQLite d</w:t>
      </w:r>
      <w:r>
        <w:t>atabase for storing FAQs and responses</w:t>
      </w:r>
    </w:p>
    <w:p w:rsidR="005A2F84" w:rsidRDefault="00E31D07">
      <w:r>
        <w:t>- API endpoints to fetch responses</w:t>
      </w:r>
    </w:p>
    <w:p w:rsidR="005A2F84" w:rsidRDefault="00E31D07">
      <w:r>
        <w:t>- Clean and responsive design</w:t>
      </w:r>
    </w:p>
    <w:p w:rsidR="005A2F84" w:rsidRDefault="00E31D07">
      <w:r>
        <w:t>- Easy-to-modify data and chatbot behavior</w:t>
      </w:r>
    </w:p>
    <w:p w:rsidR="005A2F84" w:rsidRDefault="00E31D07">
      <w:pPr>
        <w:pStyle w:val="Heading2"/>
      </w:pPr>
      <w:r>
        <w:t>3. Technologies Used</w:t>
      </w:r>
    </w:p>
    <w:p w:rsidR="005A2F84" w:rsidRDefault="00E31D07">
      <w:r>
        <w:t>• Frontend: HTML, CSS, JavaScript</w:t>
      </w:r>
    </w:p>
    <w:p w:rsidR="005A2F84" w:rsidRDefault="00E31D07">
      <w:r>
        <w:t>• Backend Framework: Flask</w:t>
      </w:r>
    </w:p>
    <w:p w:rsidR="005A2F84" w:rsidRDefault="00E31D07">
      <w:r>
        <w:t>• Database: SQLite</w:t>
      </w:r>
    </w:p>
    <w:p w:rsidR="005A2F84" w:rsidRDefault="00E31D07">
      <w:r>
        <w:t>• API Ha</w:t>
      </w:r>
      <w:r>
        <w:t>ndling: Flask REST API</w:t>
      </w:r>
    </w:p>
    <w:p w:rsidR="005A2F84" w:rsidRDefault="00E31D07">
      <w:r>
        <w:t>• Development Environment: Python 3.x</w:t>
      </w:r>
    </w:p>
    <w:p w:rsidR="005A2F84" w:rsidRDefault="00E31D07">
      <w:pPr>
        <w:pStyle w:val="Heading2"/>
      </w:pPr>
      <w:r>
        <w:t>4. Project Structure</w:t>
      </w:r>
    </w:p>
    <w:p w:rsidR="005A2F84" w:rsidRDefault="00E31D07">
      <w:r>
        <w:t>The project is structured as follows:</w:t>
      </w:r>
      <w:r>
        <w:br/>
      </w:r>
      <w:r>
        <w:br/>
        <w:t>project_folder/</w:t>
      </w:r>
      <w:r>
        <w:br/>
        <w:t>│── static/</w:t>
      </w:r>
      <w:r>
        <w:br/>
        <w:t>│     ├── style.css</w:t>
      </w:r>
      <w:r>
        <w:br/>
        <w:t>│     └── script.js</w:t>
      </w:r>
      <w:r>
        <w:br/>
        <w:t>│── templates/</w:t>
      </w:r>
      <w:r>
        <w:br/>
      </w:r>
      <w:r>
        <w:lastRenderedPageBreak/>
        <w:t>│     └── index.html</w:t>
      </w:r>
      <w:r>
        <w:br/>
        <w:t>│── database.db</w:t>
      </w:r>
      <w:r>
        <w:br/>
        <w:t>│── app.py</w:t>
      </w:r>
      <w:r>
        <w:br/>
        <w:t xml:space="preserve">│── </w:t>
      </w:r>
      <w:r>
        <w:t>requirements.txt</w:t>
      </w:r>
      <w:r>
        <w:br/>
      </w:r>
    </w:p>
    <w:p w:rsidR="005A2F84" w:rsidRDefault="00E31D07">
      <w:pPr>
        <w:pStyle w:val="Heading2"/>
      </w:pPr>
      <w:r>
        <w:t>5. How It Works</w:t>
      </w:r>
    </w:p>
    <w:p w:rsidR="005A2F84" w:rsidRDefault="00E31D07">
      <w:r>
        <w:t>1. User enters a query in the chatbot UI.</w:t>
      </w:r>
      <w:r>
        <w:br/>
        <w:t>2. JavaScript sends the message to the Flask backend.</w:t>
      </w:r>
      <w:r>
        <w:br/>
        <w:t>3. Flask checks the SQLite database for matching questions.</w:t>
      </w:r>
      <w:r>
        <w:br/>
        <w:t>4. If found, the chatbot returns the stored answer.</w:t>
      </w:r>
      <w:r>
        <w:br/>
        <w:t xml:space="preserve">5. Otherwise, </w:t>
      </w:r>
      <w:r>
        <w:t>a default response is shown.</w:t>
      </w:r>
    </w:p>
    <w:p w:rsidR="005A2F84" w:rsidRDefault="00E31D07">
      <w:pPr>
        <w:pStyle w:val="Heading2"/>
      </w:pPr>
      <w:r>
        <w:t>6. Setting Up the Project</w:t>
      </w:r>
    </w:p>
    <w:p w:rsidR="005A2F84" w:rsidRDefault="00E31D07">
      <w:r>
        <w:t>Follow these steps to run the project on your system:</w:t>
      </w:r>
    </w:p>
    <w:p w:rsidR="005A2F84" w:rsidRDefault="00E31D07">
      <w:r>
        <w:t>1. Install Python 3.x</w:t>
      </w:r>
    </w:p>
    <w:p w:rsidR="005A2F84" w:rsidRDefault="00E31D07">
      <w:r>
        <w:t>2. Install required dependencies:</w:t>
      </w:r>
    </w:p>
    <w:p w:rsidR="005A2F84" w:rsidRDefault="00E31D07">
      <w:r>
        <w:t xml:space="preserve">   pip install flask</w:t>
      </w:r>
    </w:p>
    <w:p w:rsidR="005A2F84" w:rsidRDefault="00E31D07">
      <w:r>
        <w:t>3. Run the Flask app:</w:t>
      </w:r>
    </w:p>
    <w:p w:rsidR="005A2F84" w:rsidRDefault="00E31D07">
      <w:r>
        <w:t xml:space="preserve">   python app.py</w:t>
      </w:r>
    </w:p>
    <w:p w:rsidR="005A2F84" w:rsidRDefault="00E31D07">
      <w:r>
        <w:t>4. Open your browser and visit:</w:t>
      </w:r>
    </w:p>
    <w:p w:rsidR="005A2F84" w:rsidRDefault="00E31D07">
      <w:r>
        <w:t xml:space="preserve">   http://localhost:5000</w:t>
      </w:r>
    </w:p>
    <w:p w:rsidR="005A2F84" w:rsidRDefault="00E31D07">
      <w:pPr>
        <w:pStyle w:val="Heading2"/>
      </w:pPr>
      <w:r>
        <w:t>7. Conclusion</w:t>
      </w:r>
    </w:p>
    <w:p w:rsidR="005A2F84" w:rsidRDefault="00E31D07">
      <w:r>
        <w:t>This University Admission Chatbot is a simple yet effective tool for automating admission-related queries. It can be extended with more features, AI integration, or NLP-based smart responses in the future.</w:t>
      </w:r>
    </w:p>
    <w:sectPr w:rsidR="005A2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F84"/>
    <w:rsid w:val="00AA1D8D"/>
    <w:rsid w:val="00B47730"/>
    <w:rsid w:val="00CB0664"/>
    <w:rsid w:val="00E31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7BB6B"/>
  <w14:defaultImageDpi w14:val="300"/>
  <w15:docId w15:val="{B6CCA3A8-91A6-46B4-BF8B-827A038AD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9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C40E1F-8783-4F0F-868F-7E2B613E5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hnb</cp:lastModifiedBy>
  <cp:revision>3</cp:revision>
  <dcterms:created xsi:type="dcterms:W3CDTF">2013-12-23T23:15:00Z</dcterms:created>
  <dcterms:modified xsi:type="dcterms:W3CDTF">2025-12-05T17:05:00Z</dcterms:modified>
  <cp:category/>
</cp:coreProperties>
</file>