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Flask Course Recommendation System - Documentation</w:t>
      </w:r>
    </w:p>
    <w:p>
      <w:pPr>
        <w:pStyle w:val="Heading2"/>
      </w:pPr>
      <w:r>
        <w:t>1. Introduction</w:t>
      </w:r>
    </w:p>
    <w:p>
      <w:r>
        <w:t>This project is a Flask-based web application that recommends courses to users based on their interests. It uses the SentenceTransformer model 'all-MiniLM-L6-v2' to generate semantic embeddings and compute similarity between user input and predefined course descriptions.</w:t>
      </w:r>
    </w:p>
    <w:p>
      <w:pPr>
        <w:pStyle w:val="Heading2"/>
      </w:pPr>
      <w:r>
        <w:t>2. Features</w:t>
      </w:r>
    </w:p>
    <w:p>
      <w:r>
        <w:t>- Simple user interface using Flask templates.</w:t>
      </w:r>
    </w:p>
    <w:p>
      <w:r>
        <w:t>- Recommends top 3 relevant courses using cosine similarity.</w:t>
      </w:r>
    </w:p>
    <w:p>
      <w:r>
        <w:t>- Uses SentenceTransformer for NLP-based similarity.</w:t>
      </w:r>
    </w:p>
    <w:p>
      <w:r>
        <w:t>- JSON API endpoint for recommendations.</w:t>
      </w:r>
    </w:p>
    <w:p>
      <w:r>
        <w:t>- Precomputed embeddings for fast results.</w:t>
      </w:r>
    </w:p>
    <w:p>
      <w:pPr>
        <w:pStyle w:val="Heading2"/>
      </w:pPr>
      <w:r>
        <w:t>3. Tech Stack</w:t>
      </w:r>
    </w:p>
    <w:p>
      <w:r>
        <w:t>• Python 3</w:t>
        <w:br/>
        <w:t>• Flask</w:t>
        <w:br/>
        <w:t>• SentenceTransformers</w:t>
        <w:br/>
        <w:t>• PyTorch</w:t>
      </w:r>
    </w:p>
    <w:p>
      <w:pPr>
        <w:pStyle w:val="Heading2"/>
      </w:pPr>
      <w:r>
        <w:t>4. How It Works</w:t>
      </w:r>
    </w:p>
    <w:p>
      <w:r>
        <w:t>1. The application loads a list of course descriptions.</w:t>
        <w:br/>
        <w:t>2. Embeddings for all courses are precomputed.</w:t>
        <w:br/>
        <w:t>3. When a user enters their interest, the model generates an embedding.</w:t>
        <w:br/>
        <w:t>4. Cosine similarity is computed with each course embedding.</w:t>
        <w:br/>
        <w:t>5. The top 3 highest matching courses are returned as recommendations.</w:t>
      </w:r>
    </w:p>
    <w:p>
      <w:pPr>
        <w:pStyle w:val="Heading2"/>
      </w:pPr>
      <w:r>
        <w:t>5. Code Explanation</w:t>
      </w:r>
    </w:p>
    <w:p>
      <w:pPr>
        <w:pStyle w:val="Heading3"/>
      </w:pPr>
      <w:r>
        <w:t>Imports and Setup</w:t>
      </w:r>
    </w:p>
    <w:p>
      <w:r>
        <w:t>Imports Flask, SentenceTransformer, PyTorch, and initializes the app.</w:t>
      </w:r>
    </w:p>
    <w:p>
      <w:pPr>
        <w:pStyle w:val="Heading3"/>
      </w:pPr>
      <w:r>
        <w:t>Model Loading</w:t>
      </w:r>
    </w:p>
    <w:p>
      <w:r>
        <w:t>Loads the transformer model 'all-MiniLM-L6-v2'.</w:t>
      </w:r>
    </w:p>
    <w:p>
      <w:pPr>
        <w:pStyle w:val="Heading3"/>
      </w:pPr>
      <w:r>
        <w:t>Course Database</w:t>
      </w:r>
    </w:p>
    <w:p>
      <w:r>
        <w:t>A dictionary of course titles and descriptions.</w:t>
      </w:r>
    </w:p>
    <w:p>
      <w:pPr>
        <w:pStyle w:val="Heading3"/>
      </w:pPr>
      <w:r>
        <w:t>Embedding Precomputation</w:t>
      </w:r>
    </w:p>
    <w:p>
      <w:r>
        <w:t>All course descriptions are encoded once for efficiency.</w:t>
      </w:r>
    </w:p>
    <w:p>
      <w:pPr>
        <w:pStyle w:val="Heading3"/>
      </w:pPr>
      <w:r>
        <w:t>Recommendation Function</w:t>
      </w:r>
    </w:p>
    <w:p>
      <w:r>
        <w:t>Computes similarities and returns the top 3 matches.</w:t>
      </w:r>
    </w:p>
    <w:p>
      <w:pPr>
        <w:pStyle w:val="Heading3"/>
      </w:pPr>
      <w:r>
        <w:t>Routes</w:t>
      </w:r>
    </w:p>
    <w:p>
      <w:r>
        <w:t>'/' renders index.html.</w:t>
        <w:br/>
        <w:t>'/recommend' accepts POST input and returns JSON recommendations.</w:t>
      </w:r>
    </w:p>
    <w:p>
      <w:pPr>
        <w:pStyle w:val="Heading2"/>
      </w:pPr>
      <w:r>
        <w:t>6. Project Files</w:t>
      </w:r>
    </w:p>
    <w:p>
      <w:r>
        <w:t>• app.py – Main Flask application</w:t>
        <w:br/>
        <w:t>• templates/index.html – Frontend page</w:t>
        <w:br/>
        <w:t>• static/ – CSS &amp; JS files</w:t>
        <w:br/>
      </w:r>
    </w:p>
    <w:p>
      <w:pPr>
        <w:pStyle w:val="Heading2"/>
      </w:pPr>
      <w:r>
        <w:t>7. How to Run</w:t>
      </w:r>
    </w:p>
    <w:p>
      <w:r>
        <w:t>1. Install dependencies:</w:t>
        <w:br/>
        <w:t xml:space="preserve">   pip install flask sentence-transformers torch</w:t>
        <w:br/>
        <w:br/>
        <w:t>2. Run the application:</w:t>
        <w:br/>
        <w:t xml:space="preserve">   python app.py</w:t>
        <w:br/>
        <w:br/>
        <w:t>3. Open browser and visit:</w:t>
        <w:br/>
        <w:t xml:space="preserve">   http://127.0.0.1:5000/</w:t>
      </w:r>
    </w:p>
    <w:p>
      <w:pPr>
        <w:pStyle w:val="Heading2"/>
      </w:pPr>
      <w:r>
        <w:t>8. API Endpoint</w:t>
      </w:r>
    </w:p>
    <w:p>
      <w:r>
        <w:t>POST /recommend</w:t>
        <w:br/>
        <w:t>Body: user_input=&lt;string&gt;</w:t>
        <w:br/>
        <w:t>Returns: JSON with top 3 recommended courses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